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PHASE 8 – PROJECT DEMONSTRATION</w:t>
      </w:r>
    </w:p>
    <w:p>
      <w:pPr>
        <w:spacing w:after="140" w:line="259" w:lineRule="auto"/>
      </w:pPr>
      <w:r>
        <w:rPr>
          <w:sz w:val="22"/>
        </w:rPr>
        <w:t>The Project Demonstration phase is the final stage of the project submission. In this phase, the completed project is presented to the evaluator or audience to explain its purpose, features, working process and outcome.</w:t>
      </w:r>
    </w:p>
    <w:p>
      <w:pPr>
        <w:spacing w:after="140" w:line="259" w:lineRule="auto"/>
      </w:pPr>
      <w:r>
        <w:rPr>
          <w:sz w:val="22"/>
        </w:rPr>
        <w:t>The demonstration begins with a brief introduction to the problem and the reason for developing the project. The objectives and major features are then explained. The working system is demonstrated step by step using the final tested version.</w:t>
      </w:r>
    </w:p>
    <w:p>
      <w:pPr>
        <w:spacing w:after="140" w:line="259" w:lineRule="auto"/>
      </w:pPr>
      <w:r>
        <w:rPr>
          <w:sz w:val="22"/>
        </w:rPr>
        <w:t>During the demonstration, the main modules and important functions are shown. Sample inputs are provided and the corresponding outputs are displayed. The development process, testing activities and final results can also be explained when required.</w:t>
      </w:r>
    </w:p>
    <w:p>
      <w:pPr>
        <w:spacing w:after="140" w:line="259" w:lineRule="auto"/>
      </w:pPr>
      <w:r>
        <w:rPr>
          <w:sz w:val="22"/>
        </w:rPr>
        <w:t>The demonstration plan includes:</w:t>
      </w:r>
      <w:r>
        <w:rPr>
          <w:sz w:val="22"/>
        </w:rPr>
        <w:t>• Introduction of the project.</w:t>
      </w:r>
      <w:r>
        <w:rPr>
          <w:sz w:val="22"/>
        </w:rPr>
        <w:t>• Explanation of the problem statement and objectives.</w:t>
      </w:r>
      <w:r>
        <w:rPr>
          <w:sz w:val="22"/>
        </w:rPr>
        <w:t>• Overview of the technologies and tools used.</w:t>
      </w:r>
      <w:r>
        <w:rPr>
          <w:sz w:val="22"/>
        </w:rPr>
        <w:t>• Explanation of major modules.</w:t>
      </w:r>
      <w:r>
        <w:rPr>
          <w:sz w:val="22"/>
        </w:rPr>
        <w:t>• Live demonstration of the system.</w:t>
      </w:r>
      <w:r>
        <w:rPr>
          <w:sz w:val="22"/>
        </w:rPr>
        <w:t>• Presentation of important outputs.</w:t>
      </w:r>
      <w:r>
        <w:rPr>
          <w:sz w:val="22"/>
        </w:rPr>
        <w:t>• Explanation of testing and results.</w:t>
      </w:r>
      <w:r>
        <w:rPr>
          <w:sz w:val="22"/>
        </w:rPr>
        <w:t>• Discussion of limitations and future enhancements.</w:t>
      </w:r>
      <w:r>
        <w:rPr>
          <w:sz w:val="22"/>
        </w:rPr>
        <w:t>• Final conclusion.</w:t>
      </w:r>
    </w:p>
    <w:p>
      <w:pPr>
        <w:spacing w:after="140" w:line="259" w:lineRule="auto"/>
      </w:pPr>
      <w:r>
        <w:rPr>
          <w:sz w:val="22"/>
        </w:rPr>
        <w:t>Before the demonstration, the project files, documentation and GitHub repository are checked to ensure that the required materials are available and properly organized. The final presentation is kept simple, clear and focused on the actual working of the project.</w:t>
      </w:r>
    </w:p>
    <w:p>
      <w:pPr>
        <w:spacing w:after="140" w:line="259" w:lineRule="auto"/>
      </w:pPr>
      <w:r>
        <w:rPr>
          <w:sz w:val="22"/>
        </w:rPr>
        <w:t>The demonstration concludes by explaining how the developed project addresses the identified problem and the possible improvements that can be added in the future.</w:t>
      </w:r>
    </w:p>
    <w:sectPr w:rsidR="00FC693F" w:rsidRPr="0006063C" w:rsidSect="00034616">
      <w:pgSz w:w="12240" w:h="15840"/>
      <w:pgMar w:top="1080" w:right="1200" w:bottom="108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