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7 – PROJECT DOCUMENTATION</w:t>
      </w:r>
    </w:p>
    <w:p>
      <w:pPr>
        <w:spacing w:after="140" w:line="259" w:lineRule="auto"/>
      </w:pPr>
      <w:r>
        <w:rPr>
          <w:sz w:val="22"/>
        </w:rPr>
        <w:t>The Project Documentation phase records the complete development process in a clear and organized manner. Documentation is important because it explains the purpose, design, implementation, testing and outcome of the project.</w:t>
      </w:r>
    </w:p>
    <w:p>
      <w:pPr>
        <w:spacing w:after="140" w:line="259" w:lineRule="auto"/>
      </w:pPr>
      <w:r>
        <w:rPr>
          <w:sz w:val="22"/>
        </w:rPr>
        <w:t>The document includes the project title, problem statement, objectives, scope, requirements, system design, technologies used, development process, testing details and final outcome. Screenshots or diagrams can be included wherever necessary to explain the system clearly.</w:t>
      </w:r>
    </w:p>
    <w:p>
      <w:pPr>
        <w:spacing w:after="140" w:line="259" w:lineRule="auto"/>
      </w:pPr>
      <w:r>
        <w:rPr>
          <w:sz w:val="22"/>
        </w:rPr>
        <w:t>The documentation is organized according to the project submission phases. Each phase explains the work completed, decisions made and results obtained. The testing section includes important test cases and their outcomes.</w:t>
      </w:r>
    </w:p>
    <w:p>
      <w:pPr>
        <w:spacing w:after="140" w:line="259" w:lineRule="auto"/>
      </w:pPr>
      <w:r>
        <w:rPr>
          <w:sz w:val="22"/>
        </w:rPr>
        <w:t>The project documentation also records the software and hardware requirements, major modules, limitations and possible future enhancements. Any references or resources used during development can also be listed.</w:t>
      </w:r>
    </w:p>
    <w:p>
      <w:pPr>
        <w:spacing w:after="140" w:line="259" w:lineRule="auto"/>
      </w:pPr>
      <w:r>
        <w:rPr>
          <w:sz w:val="22"/>
        </w:rPr>
        <w:t>The documentation objectives are:</w:t>
      </w:r>
      <w:r>
        <w:rPr>
          <w:sz w:val="22"/>
        </w:rPr>
        <w:t>• Provide a complete record of the project.</w:t>
      </w:r>
      <w:r>
        <w:rPr>
          <w:sz w:val="22"/>
        </w:rPr>
        <w:t>• Explain the system in an understandable manner.</w:t>
      </w:r>
      <w:r>
        <w:rPr>
          <w:sz w:val="22"/>
        </w:rPr>
        <w:t>• Record requirements, design and implementation details.</w:t>
      </w:r>
      <w:r>
        <w:rPr>
          <w:sz w:val="22"/>
        </w:rPr>
        <w:t>• Present testing and results clearly.</w:t>
      </w:r>
      <w:r>
        <w:rPr>
          <w:sz w:val="22"/>
        </w:rPr>
        <w:t>• Support the final project demonstration.</w:t>
      </w:r>
      <w:r>
        <w:rPr>
          <w:sz w:val="22"/>
        </w:rPr>
        <w:t>• Make the project easier to understand and maintain.</w:t>
      </w:r>
    </w:p>
    <w:p>
      <w:pPr>
        <w:spacing w:after="140" w:line="259" w:lineRule="auto"/>
      </w:pPr>
      <w:r>
        <w:rPr>
          <w:sz w:val="22"/>
        </w:rPr>
        <w:t>All important project files and documents are organized properly for submission. The final documentation is reviewed for completeness and correctness before being uploaded to the project repository.</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