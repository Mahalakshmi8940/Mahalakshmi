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1 – BRAINSTORMING &amp; IDEATION</w:t>
      </w:r>
    </w:p>
    <w:p>
      <w:pPr>
        <w:spacing w:after="140" w:line="259" w:lineRule="auto"/>
      </w:pPr>
      <w:r>
        <w:rPr>
          <w:sz w:val="22"/>
        </w:rPr>
        <w:t>The Brainstorming and Ideation phase is the first stage of our project. The main purpose of this phase is to identify a useful problem and develop a suitable project idea to solve it. We discussed different ideas based on user needs, practical difficulties and the possibility of implementing the solution within the available time and resources.</w:t>
      </w:r>
    </w:p>
    <w:p>
      <w:pPr>
        <w:spacing w:after="140" w:line="259" w:lineRule="auto"/>
      </w:pPr>
      <w:r>
        <w:rPr>
          <w:sz w:val="22"/>
        </w:rPr>
        <w:t>During the brainstorming process, different possible solutions were considered. The ideas were compared based on usefulness, feasibility, required technology, cost, time and expected outcome. After discussion, the most suitable idea was selected for further development.</w:t>
      </w:r>
    </w:p>
    <w:p>
      <w:pPr>
        <w:spacing w:after="140" w:line="259" w:lineRule="auto"/>
      </w:pPr>
      <w:r>
        <w:rPr>
          <w:sz w:val="22"/>
        </w:rPr>
        <w:t>The selected project is planned to provide a simple and practical solution to the identified problem. The project focuses on improving the existing process by making it easier, faster and more organized. The expected users, major features and possible limitations were also discussed during this stage.</w:t>
      </w:r>
    </w:p>
    <w:p>
      <w:pPr>
        <w:spacing w:after="140" w:line="259" w:lineRule="auto"/>
      </w:pPr>
      <w:r>
        <w:rPr>
          <w:sz w:val="22"/>
        </w:rPr>
        <w:t>The main objectives identified in this phase are:</w:t>
      </w:r>
      <w:r>
        <w:rPr>
          <w:sz w:val="22"/>
        </w:rPr>
        <w:t>• Understand the problem clearly.</w:t>
      </w:r>
      <w:r>
        <w:rPr>
          <w:sz w:val="22"/>
        </w:rPr>
        <w:t>• Identify the needs of the intended users.</w:t>
      </w:r>
      <w:r>
        <w:rPr>
          <w:sz w:val="22"/>
        </w:rPr>
        <w:t>• Generate and compare possible solutions.</w:t>
      </w:r>
      <w:r>
        <w:rPr>
          <w:sz w:val="22"/>
        </w:rPr>
        <w:t>• Select a feasible and useful project idea.</w:t>
      </w:r>
      <w:r>
        <w:rPr>
          <w:sz w:val="22"/>
        </w:rPr>
        <w:t>• Define the basic objectives and expected outcome.</w:t>
      </w:r>
      <w:r>
        <w:rPr>
          <w:sz w:val="22"/>
        </w:rPr>
        <w:t>• Identify the resources and technologies required.</w:t>
      </w:r>
    </w:p>
    <w:p>
      <w:pPr>
        <w:spacing w:after="140" w:line="259" w:lineRule="auto"/>
      </w:pPr>
      <w:r>
        <w:rPr>
          <w:sz w:val="22"/>
        </w:rPr>
        <w:t>At the end of this phase, the project idea, problem statement, objectives and initial scope were finalized. This provided a clear foundation for the next phase, Requirement Analysis.</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