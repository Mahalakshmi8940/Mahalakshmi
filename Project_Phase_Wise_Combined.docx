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1 – BRAINSTORMING &amp; IDEATION</w:t>
      </w:r>
    </w:p>
    <w:p>
      <w:pPr>
        <w:spacing w:after="140" w:line="259" w:lineRule="auto"/>
      </w:pPr>
      <w:r>
        <w:rPr>
          <w:sz w:val="22"/>
        </w:rPr>
        <w:t>The Brainstorming and Ideation phase is the first stage of our project. The main purpose of this phase is to identify a useful problem and develop a suitable project idea to solve it. We discussed different ideas based on user needs, practical difficulties and the possibility of implementing the solution within the available time and resources.</w:t>
      </w:r>
    </w:p>
    <w:p>
      <w:pPr>
        <w:spacing w:after="140" w:line="259" w:lineRule="auto"/>
      </w:pPr>
      <w:r>
        <w:rPr>
          <w:sz w:val="22"/>
        </w:rPr>
        <w:t>During the brainstorming process, different possible solutions were considered. The ideas were compared based on usefulness, feasibility, required technology, cost, time and expected outcome. After discussion, the most suitable idea was selected for further development.</w:t>
      </w:r>
    </w:p>
    <w:p>
      <w:pPr>
        <w:spacing w:after="140" w:line="259" w:lineRule="auto"/>
      </w:pPr>
      <w:r>
        <w:rPr>
          <w:sz w:val="22"/>
        </w:rPr>
        <w:t>The selected project is planned to provide a simple and practical solution to the identified problem. The project focuses on improving the existing process by making it easier, faster and more organized. The expected users, major features and possible limitations were also discussed during this stage.</w:t>
      </w:r>
    </w:p>
    <w:p>
      <w:pPr>
        <w:spacing w:after="140" w:line="259" w:lineRule="auto"/>
      </w:pPr>
      <w:r>
        <w:rPr>
          <w:sz w:val="22"/>
        </w:rPr>
        <w:t>The main objectives identified in this phase are:</w:t>
      </w:r>
      <w:r>
        <w:rPr>
          <w:sz w:val="22"/>
        </w:rPr>
        <w:t>• Understand the problem clearly.</w:t>
      </w:r>
      <w:r>
        <w:rPr>
          <w:sz w:val="22"/>
        </w:rPr>
        <w:t>• Identify the needs of the intended users.</w:t>
      </w:r>
      <w:r>
        <w:rPr>
          <w:sz w:val="22"/>
        </w:rPr>
        <w:t>• Generate and compare possible solutions.</w:t>
      </w:r>
      <w:r>
        <w:rPr>
          <w:sz w:val="22"/>
        </w:rPr>
        <w:t>• Select a feasible and useful project idea.</w:t>
      </w:r>
      <w:r>
        <w:rPr>
          <w:sz w:val="22"/>
        </w:rPr>
        <w:t>• Define the basic objectives and expected outcome.</w:t>
      </w:r>
      <w:r>
        <w:rPr>
          <w:sz w:val="22"/>
        </w:rPr>
        <w:t>• Identify the resources and technologies required.</w:t>
      </w:r>
    </w:p>
    <w:p>
      <w:pPr>
        <w:spacing w:after="140" w:line="259" w:lineRule="auto"/>
      </w:pPr>
      <w:r>
        <w:rPr>
          <w:sz w:val="22"/>
        </w:rPr>
        <w:t>At the end of this phase, the project idea, problem statement, objectives and initial scope were finalized. This provided a clear foundation for the next phase, Requirement Analysis.</w:t>
      </w:r>
    </w:p>
    <w:p>
      <w:r>
        <w:br w:type="page"/>
      </w:r>
    </w:p>
    <w:p>
      <w:pPr>
        <w:jc w:val="center"/>
      </w:pPr>
      <w:r>
        <w:rPr>
          <w:b/>
          <w:sz w:val="32"/>
        </w:rPr>
        <w:t>PHASE 2 – REQUIREMENT ANALYSIS</w:t>
      </w:r>
    </w:p>
    <w:p>
      <w:pPr>
        <w:spacing w:after="140" w:line="259" w:lineRule="auto"/>
      </w:pPr>
      <w:r>
        <w:rPr>
          <w:sz w:val="22"/>
        </w:rPr>
        <w:t>The Requirement Analysis phase focuses on understanding what the project must do and what resources are required to develop it. After finalizing the project idea, the requirements were identified by considering the needs of the intended users and the expected functionality of the system.</w:t>
      </w:r>
    </w:p>
    <w:p>
      <w:pPr>
        <w:spacing w:after="140" w:line="259" w:lineRule="auto"/>
      </w:pPr>
      <w:r>
        <w:rPr>
          <w:sz w:val="22"/>
        </w:rPr>
        <w:t>The requirements were divided into functional and non-functional requirements. Functional requirements describe the activities and features that the system should perform. Non-functional requirements describe the quality, performance, usability, reliability and security expected from the project.</w:t>
      </w:r>
    </w:p>
    <w:p>
      <w:pPr>
        <w:spacing w:after="140" w:line="259" w:lineRule="auto"/>
      </w:pPr>
      <w:r>
        <w:rPr>
          <w:sz w:val="22"/>
        </w:rPr>
        <w:t>The major functional requirements include user interaction, data input, processing of the provided information, storage or retrieval of required data, and displaying appropriate results. The exact features can be implemented according to the selected project concept.</w:t>
      </w:r>
    </w:p>
    <w:p>
      <w:pPr>
        <w:spacing w:after="140" w:line="259" w:lineRule="auto"/>
      </w:pPr>
      <w:r>
        <w:rPr>
          <w:sz w:val="22"/>
        </w:rPr>
        <w:t>The major non-functional requirements include:</w:t>
      </w:r>
      <w:r>
        <w:rPr>
          <w:sz w:val="22"/>
        </w:rPr>
        <w:t>• Simple and user-friendly interface.</w:t>
      </w:r>
      <w:r>
        <w:rPr>
          <w:sz w:val="22"/>
        </w:rPr>
        <w:t>• Fast and reliable operation.</w:t>
      </w:r>
      <w:r>
        <w:rPr>
          <w:sz w:val="22"/>
        </w:rPr>
        <w:t>• Proper validation of user inputs.</w:t>
      </w:r>
      <w:r>
        <w:rPr>
          <w:sz w:val="22"/>
        </w:rPr>
        <w:t>• Secure handling of information.</w:t>
      </w:r>
      <w:r>
        <w:rPr>
          <w:sz w:val="22"/>
        </w:rPr>
        <w:t>• Easy maintenance and future enhancement.</w:t>
      </w:r>
      <w:r>
        <w:rPr>
          <w:sz w:val="22"/>
        </w:rPr>
        <w:t>• Compatibility with the selected platform.</w:t>
      </w:r>
    </w:p>
    <w:p>
      <w:pPr>
        <w:spacing w:after="140" w:line="259" w:lineRule="auto"/>
      </w:pPr>
      <w:r>
        <w:rPr>
          <w:sz w:val="22"/>
        </w:rPr>
        <w:t>The hardware and software requirements were also considered. The required development environment, programming language, database or storage method, tools and testing environment were identified before development.</w:t>
      </w:r>
    </w:p>
    <w:p>
      <w:pPr>
        <w:spacing w:after="140" w:line="259" w:lineRule="auto"/>
      </w:pPr>
      <w:r>
        <w:rPr>
          <w:sz w:val="22"/>
        </w:rPr>
        <w:t>This phase helps to avoid confusion during implementation because the project requirements are clearly defined in advance. The final requirement list will be used as a reference during the Design, Development and Testing phases.</w:t>
      </w:r>
    </w:p>
    <w:p>
      <w:r>
        <w:br w:type="page"/>
      </w:r>
    </w:p>
    <w:p>
      <w:pPr>
        <w:jc w:val="center"/>
      </w:pPr>
      <w:r>
        <w:rPr>
          <w:b/>
          <w:sz w:val="32"/>
        </w:rPr>
        <w:t>PHASE 3 – PROJECT DESIGN</w:t>
      </w:r>
    </w:p>
    <w:p>
      <w:pPr>
        <w:spacing w:after="140" w:line="259" w:lineRule="auto"/>
      </w:pPr>
      <w:r>
        <w:rPr>
          <w:sz w:val="22"/>
        </w:rPr>
        <w:t>The Project Design phase converts the identified requirements into a clear technical and functional structure. In this phase, the overall architecture, modules, user interface, data flow and interaction between different components are planned.</w:t>
      </w:r>
    </w:p>
    <w:p>
      <w:pPr>
        <w:spacing w:after="140" w:line="259" w:lineRule="auto"/>
      </w:pPr>
      <w:r>
        <w:rPr>
          <w:sz w:val="22"/>
        </w:rPr>
        <w:t>The project is divided into suitable modules so that each part can be developed and tested independently. The main modules are identified according to the project requirements. Each module has a specific responsibility, while the modules work together to achieve the overall objective.</w:t>
      </w:r>
    </w:p>
    <w:p>
      <w:pPr>
        <w:spacing w:after="140" w:line="259" w:lineRule="auto"/>
      </w:pPr>
      <w:r>
        <w:rPr>
          <w:sz w:val="22"/>
        </w:rPr>
        <w:t>The user interface is designed with simplicity and ease of use in mind. Screens, forms, buttons, navigation and output displays are planned before development. Input fields are arranged clearly and validation is considered to reduce user errors.</w:t>
      </w:r>
    </w:p>
    <w:p>
      <w:pPr>
        <w:spacing w:after="140" w:line="259" w:lineRule="auto"/>
      </w:pPr>
      <w:r>
        <w:rPr>
          <w:sz w:val="22"/>
        </w:rPr>
        <w:t>The data flow of the project is also planned. User input is received by the system, processed according to the required logic, and the appropriate result is displayed or stored. If a database or file storage is used, the required data structure and relationships are planned during this phase.</w:t>
      </w:r>
    </w:p>
    <w:p>
      <w:pPr>
        <w:spacing w:after="140" w:line="259" w:lineRule="auto"/>
      </w:pPr>
      <w:r>
        <w:rPr>
          <w:sz w:val="22"/>
        </w:rPr>
        <w:t>The design objectives are:</w:t>
      </w:r>
      <w:r>
        <w:rPr>
          <w:sz w:val="22"/>
        </w:rPr>
        <w:t>• Create a clear system structure.</w:t>
      </w:r>
      <w:r>
        <w:rPr>
          <w:sz w:val="22"/>
        </w:rPr>
        <w:t>• Divide the project into manageable modules.</w:t>
      </w:r>
      <w:r>
        <w:rPr>
          <w:sz w:val="22"/>
        </w:rPr>
        <w:t>• Design an easy-to-use interface.</w:t>
      </w:r>
      <w:r>
        <w:rPr>
          <w:sz w:val="22"/>
        </w:rPr>
        <w:t>• Define data flow and processing logic.</w:t>
      </w:r>
      <w:r>
        <w:rPr>
          <w:sz w:val="22"/>
        </w:rPr>
        <w:t>• Plan database or storage requirements.</w:t>
      </w:r>
      <w:r>
        <w:rPr>
          <w:sz w:val="22"/>
        </w:rPr>
        <w:t>• Make the system easy to test and maintain.</w:t>
      </w:r>
    </w:p>
    <w:p>
      <w:pPr>
        <w:spacing w:after="140" w:line="259" w:lineRule="auto"/>
      </w:pPr>
      <w:r>
        <w:rPr>
          <w:sz w:val="22"/>
        </w:rPr>
        <w:t>The completed design acts as a blueprint for the Development phase and helps the team implement the project in an organized manner.</w:t>
      </w:r>
    </w:p>
    <w:p>
      <w:r>
        <w:br w:type="page"/>
      </w:r>
    </w:p>
    <w:p>
      <w:pPr>
        <w:jc w:val="center"/>
      </w:pPr>
      <w:r>
        <w:rPr>
          <w:b/>
          <w:sz w:val="32"/>
        </w:rPr>
        <w:t>PHASE 4 – PROJECT PLANNING</w:t>
      </w:r>
    </w:p>
    <w:p>
      <w:pPr>
        <w:spacing w:after="140" w:line="259" w:lineRule="auto"/>
      </w:pPr>
      <w:r>
        <w:rPr>
          <w:sz w:val="22"/>
        </w:rPr>
        <w:t>The Project Planning phase defines how the project will be completed within the available time and resources. A proper plan is important to complete all project activities systematically and to avoid unnecessary delays.</w:t>
      </w:r>
    </w:p>
    <w:p>
      <w:pPr>
        <w:spacing w:after="140" w:line="259" w:lineRule="auto"/>
      </w:pPr>
      <w:r>
        <w:rPr>
          <w:sz w:val="22"/>
        </w:rPr>
        <w:t>The complete project work is divided into different activities such as requirement collection, system design, development, testing, documentation and demonstration. Each activity is assigned a suitable time period and priority.</w:t>
      </w:r>
    </w:p>
    <w:p>
      <w:pPr>
        <w:spacing w:after="140" w:line="259" w:lineRule="auto"/>
      </w:pPr>
      <w:r>
        <w:rPr>
          <w:sz w:val="22"/>
        </w:rPr>
        <w:t>The team also identifies the resources required for the project. These may include computers, internet access, development software, programming tools, database tools, documentation tools and other supporting resources. Team members can be assigned responsibilities according to their roles and skills.</w:t>
      </w:r>
    </w:p>
    <w:p>
      <w:pPr>
        <w:spacing w:after="140" w:line="259" w:lineRule="auto"/>
      </w:pPr>
      <w:r>
        <w:rPr>
          <w:sz w:val="22"/>
        </w:rPr>
        <w:t>A basic project schedule is planned as follows:</w:t>
      </w:r>
      <w:r>
        <w:rPr>
          <w:sz w:val="22"/>
        </w:rPr>
        <w:t>• Requirement and problem analysis – initial stage.</w:t>
      </w:r>
      <w:r>
        <w:rPr>
          <w:sz w:val="22"/>
        </w:rPr>
        <w:t>• System design and module planning – after requirement finalization.</w:t>
      </w:r>
      <w:r>
        <w:rPr>
          <w:sz w:val="22"/>
        </w:rPr>
        <w:t>• Development and implementation – main development stage.</w:t>
      </w:r>
      <w:r>
        <w:rPr>
          <w:sz w:val="22"/>
        </w:rPr>
        <w:t>• Testing and error correction – after initial implementation.</w:t>
      </w:r>
      <w:r>
        <w:rPr>
          <w:sz w:val="22"/>
        </w:rPr>
        <w:t>• Documentation – throughout the project and finalized before submission.</w:t>
      </w:r>
      <w:r>
        <w:rPr>
          <w:sz w:val="22"/>
        </w:rPr>
        <w:t>• Demonstration and final submission – final stage.</w:t>
      </w:r>
    </w:p>
    <w:p>
      <w:pPr>
        <w:spacing w:after="140" w:line="259" w:lineRule="auto"/>
      </w:pPr>
      <w:r>
        <w:rPr>
          <w:sz w:val="22"/>
        </w:rPr>
        <w:t>Possible risks such as technical errors, lack of time, data issues and integration problems are also considered. Backup copies and regular progress checks can help reduce these risks.</w:t>
      </w:r>
    </w:p>
    <w:p>
      <w:pPr>
        <w:spacing w:after="140" w:line="259" w:lineRule="auto"/>
      </w:pPr>
      <w:r>
        <w:rPr>
          <w:sz w:val="22"/>
        </w:rPr>
        <w:t>The planning phase provides a roadmap for the entire project. It ensures that the project progresses step by step and that the required deliverables are completed before the final submission.</w:t>
      </w:r>
    </w:p>
    <w:p>
      <w:r>
        <w:br w:type="page"/>
      </w:r>
    </w:p>
    <w:p>
      <w:pPr>
        <w:jc w:val="center"/>
      </w:pPr>
      <w:r>
        <w:rPr>
          <w:b/>
          <w:sz w:val="32"/>
        </w:rPr>
        <w:t>PHASE 5 – PROJECT DEVELOPMENT</w:t>
      </w:r>
    </w:p>
    <w:p>
      <w:pPr>
        <w:spacing w:after="140" w:line="259" w:lineRule="auto"/>
      </w:pPr>
      <w:r>
        <w:rPr>
          <w:sz w:val="22"/>
        </w:rPr>
        <w:t>The Project Development phase is the implementation stage of the project. Based on the approved requirements and design, the planned modules and features are developed using the selected programming language, tools and development environment.</w:t>
      </w:r>
    </w:p>
    <w:p>
      <w:pPr>
        <w:spacing w:after="140" w:line="259" w:lineRule="auto"/>
      </w:pPr>
      <w:r>
        <w:rPr>
          <w:sz w:val="22"/>
        </w:rPr>
        <w:t>Development is carried out module by module. The basic structure of the application is created first, followed by the implementation of individual features. User interface components, input handling, processing logic, data storage and output functions are developed according to the project design.</w:t>
      </w:r>
    </w:p>
    <w:p>
      <w:pPr>
        <w:spacing w:after="140" w:line="259" w:lineRule="auto"/>
      </w:pPr>
      <w:r>
        <w:rPr>
          <w:sz w:val="22"/>
        </w:rPr>
        <w:t>During development, proper coding practices are followed. Meaningful names, organized files, reusable functions and suitable comments are used wherever required. Input validation is included to prevent invalid data from affecting the system.</w:t>
      </w:r>
    </w:p>
    <w:p>
      <w:pPr>
        <w:spacing w:after="140" w:line="259" w:lineRule="auto"/>
      </w:pPr>
      <w:r>
        <w:rPr>
          <w:sz w:val="22"/>
        </w:rPr>
        <w:t>Each completed module is checked during development to identify errors at an early stage. Integration is then performed so that all modules work together as a complete system.</w:t>
      </w:r>
    </w:p>
    <w:p>
      <w:pPr>
        <w:spacing w:after="140" w:line="259" w:lineRule="auto"/>
      </w:pPr>
      <w:r>
        <w:rPr>
          <w:sz w:val="22"/>
        </w:rPr>
        <w:t>The major development activities include:</w:t>
      </w:r>
      <w:r>
        <w:rPr>
          <w:sz w:val="22"/>
        </w:rPr>
        <w:t>• Setting up the development environment.</w:t>
      </w:r>
      <w:r>
        <w:rPr>
          <w:sz w:val="22"/>
        </w:rPr>
        <w:t>• Creating the project structure.</w:t>
      </w:r>
      <w:r>
        <w:rPr>
          <w:sz w:val="22"/>
        </w:rPr>
        <w:t>• Developing the user interface.</w:t>
      </w:r>
      <w:r>
        <w:rPr>
          <w:sz w:val="22"/>
        </w:rPr>
        <w:t>• Implementing the required functions and logic.</w:t>
      </w:r>
      <w:r>
        <w:rPr>
          <w:sz w:val="22"/>
        </w:rPr>
        <w:t>• Connecting storage or database components if required.</w:t>
      </w:r>
      <w:r>
        <w:rPr>
          <w:sz w:val="22"/>
        </w:rPr>
        <w:t>• Integrating the modules.</w:t>
      </w:r>
      <w:r>
        <w:rPr>
          <w:sz w:val="22"/>
        </w:rPr>
        <w:t>• Fixing development-time errors.</w:t>
      </w:r>
      <w:r>
        <w:rPr>
          <w:sz w:val="22"/>
        </w:rPr>
        <w:t>• Maintaining updated project files in the GitHub repository.</w:t>
      </w:r>
    </w:p>
    <w:p>
      <w:pPr>
        <w:spacing w:after="140" w:line="259" w:lineRule="auto"/>
      </w:pPr>
      <w:r>
        <w:rPr>
          <w:sz w:val="22"/>
        </w:rPr>
        <w:t>At the end of this phase, a working version of the project is prepared. The developed system is then moved to the Testing phase for detailed verification.</w:t>
      </w:r>
    </w:p>
    <w:p>
      <w:r>
        <w:br w:type="page"/>
      </w:r>
    </w:p>
    <w:p>
      <w:pPr>
        <w:jc w:val="center"/>
      </w:pPr>
      <w:r>
        <w:rPr>
          <w:b/>
          <w:sz w:val="32"/>
        </w:rPr>
        <w:t>PHASE 6 – PROJECT TESTING</w:t>
      </w:r>
    </w:p>
    <w:p>
      <w:pPr>
        <w:spacing w:after="140" w:line="259" w:lineRule="auto"/>
      </w:pPr>
      <w:r>
        <w:rPr>
          <w:sz w:val="22"/>
        </w:rPr>
        <w:t>The Project Testing phase is performed to verify whether the developed system works according to the requirements. Testing helps identify errors, incorrect outputs, usability problems and unexpected behaviour before the final demonstration.</w:t>
      </w:r>
    </w:p>
    <w:p>
      <w:pPr>
        <w:spacing w:after="140" w:line="259" w:lineRule="auto"/>
      </w:pPr>
      <w:r>
        <w:rPr>
          <w:sz w:val="22"/>
        </w:rPr>
        <w:t>Different test cases are prepared based on the project features. Both valid and invalid inputs are tested to check whether the system responds correctly. Individual modules are tested first, followed by testing the integrated system.</w:t>
      </w:r>
    </w:p>
    <w:p>
      <w:pPr>
        <w:spacing w:after="140" w:line="259" w:lineRule="auto"/>
      </w:pPr>
      <w:r>
        <w:rPr>
          <w:sz w:val="22"/>
        </w:rPr>
        <w:t>The main testing activities include:</w:t>
      </w:r>
      <w:r>
        <w:rPr>
          <w:sz w:val="22"/>
        </w:rPr>
        <w:t>• Checking user input validation.</w:t>
      </w:r>
      <w:r>
        <w:rPr>
          <w:sz w:val="22"/>
        </w:rPr>
        <w:t>• Testing each individual module.</w:t>
      </w:r>
      <w:r>
        <w:rPr>
          <w:sz w:val="22"/>
        </w:rPr>
        <w:t>• Testing the interaction between modules.</w:t>
      </w:r>
      <w:r>
        <w:rPr>
          <w:sz w:val="22"/>
        </w:rPr>
        <w:t>• Checking expected and unexpected inputs.</w:t>
      </w:r>
      <w:r>
        <w:rPr>
          <w:sz w:val="22"/>
        </w:rPr>
        <w:t>• Verifying the correctness of displayed results.</w:t>
      </w:r>
      <w:r>
        <w:rPr>
          <w:sz w:val="22"/>
        </w:rPr>
        <w:t>• Checking basic usability and navigation.</w:t>
      </w:r>
      <w:r>
        <w:rPr>
          <w:sz w:val="22"/>
        </w:rPr>
        <w:t>• Identifying and correcting errors.</w:t>
      </w:r>
    </w:p>
    <w:p>
      <w:pPr>
        <w:spacing w:after="140" w:line="259" w:lineRule="auto"/>
      </w:pPr>
      <w:r>
        <w:rPr>
          <w:sz w:val="22"/>
        </w:rPr>
        <w:t>When an error is found, the corresponding part of the implementation is reviewed and corrected. The test is then repeated to confirm that the issue has been resolved without affecting other features.</w:t>
      </w:r>
    </w:p>
    <w:p>
      <w:pPr>
        <w:spacing w:after="140" w:line="259" w:lineRule="auto"/>
      </w:pPr>
      <w:r>
        <w:rPr>
          <w:sz w:val="22"/>
        </w:rPr>
        <w:t>Testing is carried out repeatedly until the major identified errors are corrected and the system performs the required functions satisfactorily. Test results are recorded as part of the project documentation.</w:t>
      </w:r>
    </w:p>
    <w:p>
      <w:pPr>
        <w:spacing w:after="140" w:line="259" w:lineRule="auto"/>
      </w:pPr>
      <w:r>
        <w:rPr>
          <w:sz w:val="22"/>
        </w:rPr>
        <w:t>The final tested version provides confidence that the project is ready for documentation, demonstration and submission.</w:t>
      </w:r>
    </w:p>
    <w:p>
      <w:r>
        <w:br w:type="page"/>
      </w:r>
    </w:p>
    <w:p>
      <w:pPr>
        <w:jc w:val="center"/>
      </w:pPr>
      <w:r>
        <w:rPr>
          <w:b/>
          <w:sz w:val="32"/>
        </w:rPr>
        <w:t>PHASE 7 – PROJECT DOCUMENTATION</w:t>
      </w:r>
    </w:p>
    <w:p>
      <w:pPr>
        <w:spacing w:after="140" w:line="259" w:lineRule="auto"/>
      </w:pPr>
      <w:r>
        <w:rPr>
          <w:sz w:val="22"/>
        </w:rPr>
        <w:t>The Project Documentation phase records the complete development process in a clear and organized manner. Documentation is important because it explains the purpose, design, implementation, testing and outcome of the project.</w:t>
      </w:r>
    </w:p>
    <w:p>
      <w:pPr>
        <w:spacing w:after="140" w:line="259" w:lineRule="auto"/>
      </w:pPr>
      <w:r>
        <w:rPr>
          <w:sz w:val="22"/>
        </w:rPr>
        <w:t>The document includes the project title, problem statement, objectives, scope, requirements, system design, technologies used, development process, testing details and final outcome. Screenshots or diagrams can be included wherever necessary to explain the system clearly.</w:t>
      </w:r>
    </w:p>
    <w:p>
      <w:pPr>
        <w:spacing w:after="140" w:line="259" w:lineRule="auto"/>
      </w:pPr>
      <w:r>
        <w:rPr>
          <w:sz w:val="22"/>
        </w:rPr>
        <w:t>The documentation is organized according to the project submission phases. Each phase explains the work completed, decisions made and results obtained. The testing section includes important test cases and their outcomes.</w:t>
      </w:r>
    </w:p>
    <w:p>
      <w:pPr>
        <w:spacing w:after="140" w:line="259" w:lineRule="auto"/>
      </w:pPr>
      <w:r>
        <w:rPr>
          <w:sz w:val="22"/>
        </w:rPr>
        <w:t>The project documentation also records the software and hardware requirements, major modules, limitations and possible future enhancements. Any references or resources used during development can also be listed.</w:t>
      </w:r>
    </w:p>
    <w:p>
      <w:pPr>
        <w:spacing w:after="140" w:line="259" w:lineRule="auto"/>
      </w:pPr>
      <w:r>
        <w:rPr>
          <w:sz w:val="22"/>
        </w:rPr>
        <w:t>The documentation objectives are:</w:t>
      </w:r>
      <w:r>
        <w:rPr>
          <w:sz w:val="22"/>
        </w:rPr>
        <w:t>• Provide a complete record of the project.</w:t>
      </w:r>
      <w:r>
        <w:rPr>
          <w:sz w:val="22"/>
        </w:rPr>
        <w:t>• Explain the system in an understandable manner.</w:t>
      </w:r>
      <w:r>
        <w:rPr>
          <w:sz w:val="22"/>
        </w:rPr>
        <w:t>• Record requirements, design and implementation details.</w:t>
      </w:r>
      <w:r>
        <w:rPr>
          <w:sz w:val="22"/>
        </w:rPr>
        <w:t>• Present testing and results clearly.</w:t>
      </w:r>
      <w:r>
        <w:rPr>
          <w:sz w:val="22"/>
        </w:rPr>
        <w:t>• Support the final project demonstration.</w:t>
      </w:r>
      <w:r>
        <w:rPr>
          <w:sz w:val="22"/>
        </w:rPr>
        <w:t>• Make the project easier to understand and maintain.</w:t>
      </w:r>
    </w:p>
    <w:p>
      <w:pPr>
        <w:spacing w:after="140" w:line="259" w:lineRule="auto"/>
      </w:pPr>
      <w:r>
        <w:rPr>
          <w:sz w:val="22"/>
        </w:rPr>
        <w:t>All important project files and documents are organized properly for submission. The final documentation is reviewed for completeness and correctness before being uploaded to the project repository.</w:t>
      </w:r>
    </w:p>
    <w:p>
      <w:r>
        <w:br w:type="page"/>
      </w:r>
    </w:p>
    <w:p>
      <w:pPr>
        <w:jc w:val="center"/>
      </w:pPr>
      <w:r>
        <w:rPr>
          <w:b/>
          <w:sz w:val="32"/>
        </w:rPr>
        <w:t>PHASE 8 – PROJECT DEMONSTRATION</w:t>
      </w:r>
    </w:p>
    <w:p>
      <w:pPr>
        <w:spacing w:after="140" w:line="259" w:lineRule="auto"/>
      </w:pPr>
      <w:r>
        <w:rPr>
          <w:sz w:val="22"/>
        </w:rPr>
        <w:t>The Project Demonstration phase is the final stage of the project submission. In this phase, the completed project is presented to the evaluator or audience to explain its purpose, features, working process and outcome.</w:t>
      </w:r>
    </w:p>
    <w:p>
      <w:pPr>
        <w:spacing w:after="140" w:line="259" w:lineRule="auto"/>
      </w:pPr>
      <w:r>
        <w:rPr>
          <w:sz w:val="22"/>
        </w:rPr>
        <w:t>The demonstration begins with a brief introduction to the problem and the reason for developing the project. The objectives and major features are then explained. The working system is demonstrated step by step using the final tested version.</w:t>
      </w:r>
    </w:p>
    <w:p>
      <w:pPr>
        <w:spacing w:after="140" w:line="259" w:lineRule="auto"/>
      </w:pPr>
      <w:r>
        <w:rPr>
          <w:sz w:val="22"/>
        </w:rPr>
        <w:t>During the demonstration, the main modules and important functions are shown. Sample inputs are provided and the corresponding outputs are displayed. The development process, testing activities and final results can also be explained when required.</w:t>
      </w:r>
    </w:p>
    <w:p>
      <w:pPr>
        <w:spacing w:after="140" w:line="259" w:lineRule="auto"/>
      </w:pPr>
      <w:r>
        <w:rPr>
          <w:sz w:val="22"/>
        </w:rPr>
        <w:t>The demonstration plan includes:</w:t>
      </w:r>
      <w:r>
        <w:rPr>
          <w:sz w:val="22"/>
        </w:rPr>
        <w:t>• Introduction of the project.</w:t>
      </w:r>
      <w:r>
        <w:rPr>
          <w:sz w:val="22"/>
        </w:rPr>
        <w:t>• Explanation of the problem statement and objectives.</w:t>
      </w:r>
      <w:r>
        <w:rPr>
          <w:sz w:val="22"/>
        </w:rPr>
        <w:t>• Overview of the technologies and tools used.</w:t>
      </w:r>
      <w:r>
        <w:rPr>
          <w:sz w:val="22"/>
        </w:rPr>
        <w:t>• Explanation of major modules.</w:t>
      </w:r>
      <w:r>
        <w:rPr>
          <w:sz w:val="22"/>
        </w:rPr>
        <w:t>• Live demonstration of the system.</w:t>
      </w:r>
      <w:r>
        <w:rPr>
          <w:sz w:val="22"/>
        </w:rPr>
        <w:t>• Presentation of important outputs.</w:t>
      </w:r>
      <w:r>
        <w:rPr>
          <w:sz w:val="22"/>
        </w:rPr>
        <w:t>• Explanation of testing and results.</w:t>
      </w:r>
      <w:r>
        <w:rPr>
          <w:sz w:val="22"/>
        </w:rPr>
        <w:t>• Discussion of limitations and future enhancements.</w:t>
      </w:r>
      <w:r>
        <w:rPr>
          <w:sz w:val="22"/>
        </w:rPr>
        <w:t>• Final conclusion.</w:t>
      </w:r>
    </w:p>
    <w:p>
      <w:pPr>
        <w:spacing w:after="140" w:line="259" w:lineRule="auto"/>
      </w:pPr>
      <w:r>
        <w:rPr>
          <w:sz w:val="22"/>
        </w:rPr>
        <w:t>Before the demonstration, the project files, documentation and GitHub repository are checked to ensure that the required materials are available and properly organized. The final presentation is kept simple, clear and focused on the actual working of the project.</w:t>
      </w:r>
    </w:p>
    <w:p>
      <w:pPr>
        <w:spacing w:after="140" w:line="259" w:lineRule="auto"/>
      </w:pPr>
      <w:r>
        <w:rPr>
          <w:sz w:val="22"/>
        </w:rPr>
        <w:t>The demonstration concludes by explaining how the developed project addresses the identified problem and the possible improvements that can be added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